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276"/>
          <w:sz w:val="44"/>
        </w:rPr>
        <w:t>AbleSpace Software Tester (QA) - Take-Home Assignment Report</w:t>
      </w:r>
    </w:p>
    <w:p>
      <w:r>
        <w:rPr>
          <w:i/>
          <w:color w:val="2980B9"/>
          <w:sz w:val="24"/>
        </w:rPr>
        <w:t>Target URL: staging.ablespace.io | Position: Software Tester (QA)</w:t>
        <w:br/>
        <w:t>Candidate Name: Parnav Choudhary</w:t>
      </w:r>
    </w:p>
    <w:p>
      <w:r>
        <w:t>------------------------------------------------------------------------------------------------------------------------</w:t>
      </w:r>
    </w:p>
    <w:p>
      <w:pPr>
        <w:keepNext/>
        <w:spacing w:before="280" w:after="120"/>
      </w:pPr>
      <w:r>
        <w:rPr>
          <w:b/>
          <w:color w:val="1A5276"/>
          <w:sz w:val="36"/>
        </w:rPr>
        <w:t>1. Application Access &amp; Overview</w:t>
      </w:r>
    </w:p>
    <w:p>
      <w:r>
        <w:rPr>
          <w:b/>
        </w:rPr>
        <w:t>Environment &amp; Account Details:</w:t>
        <w:br/>
      </w:r>
      <w:r>
        <w:t>• Target Staging Environment: https://staging.ablespace.io &amp; app.ablespace.io</w:t>
        <w:br/>
      </w:r>
      <w:r>
        <w:t>• Registered Account Email: Fictional QA Candidate Account</w:t>
        <w:br/>
      </w:r>
      <w:r>
        <w:t>• Role Tested: Teacher / Therapist / Onboarding Roles</w:t>
        <w:br/>
      </w:r>
      <w:r>
        <w:t>• Testing Platforms &amp; Viewports:</w:t>
        <w:br/>
      </w:r>
      <w:r>
        <w:t xml:space="preserve">   1. Desktop Web Portal: Google Chrome 129 on Windows 11 (1920x1080 resolution)</w:t>
        <w:br/>
      </w:r>
      <w:r>
        <w:t xml:space="preserve">   2. Mobile Web / Android Viewport: Chrome Mobile Emulator (390x844 px)</w:t>
        <w:br/>
      </w:r>
      <w:r>
        <w:t xml:space="preserve">   3. Native iOS Mobile Application: Apple iPhone Native App Viewport (app.ablespace.io)</w:t>
        <w:br/>
        <w:br/>
      </w:r>
      <w:r>
        <w:rPr>
          <w:b/>
        </w:rPr>
        <w:t>Testing Guardrails Followed:</w:t>
        <w:br/>
      </w:r>
      <w:r>
        <w:t>1. Purely fictional dummy data (e.g., Alex Burns, David Bon) was used to ensure zero production/staging data pollution.</w:t>
        <w:br/>
      </w:r>
      <w:r>
        <w:t>2. Single user account created manually through the standard signup flow without automated creation scripts.</w:t>
        <w:br/>
      </w:r>
      <w:r>
        <w:t>3. Every bug report includes exact steps, environment scope, expected/actual results, and embedded visual screenshot evidence.</w:t>
        <w:br/>
      </w:r>
    </w:p>
    <w:p>
      <w:pPr>
        <w:keepNext/>
        <w:spacing w:before="280" w:after="120"/>
      </w:pPr>
      <w:r>
        <w:rPr>
          <w:b/>
          <w:color w:val="1A5276"/>
          <w:sz w:val="36"/>
        </w:rPr>
        <w:t>2. Exploratory Testing Log (Section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A527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Testing Scope</w:t>
            </w:r>
          </w:p>
        </w:tc>
        <w:tc>
          <w:tcPr>
            <w:tcW w:type="dxa" w:w="2448"/>
            <w:shd w:fill="1A5274"/>
          </w:tcPr>
          <w:p>
            <w:r>
              <w:rPr>
                <w:b/>
                <w:color w:val="FFFFFF"/>
              </w:rPr>
              <w:t>Scenario Tested</w:t>
            </w:r>
          </w:p>
        </w:tc>
        <w:tc>
          <w:tcPr>
            <w:tcW w:type="dxa" w:w="3312"/>
            <w:shd w:fill="1A5274"/>
          </w:tcPr>
          <w:p>
            <w:r>
              <w:rPr>
                <w:b/>
                <w:color w:val="FFFFFF"/>
              </w:rPr>
              <w:t>Operational Check / Action</w:t>
            </w:r>
          </w:p>
        </w:tc>
        <w:tc>
          <w:tcPr>
            <w:tcW w:type="dxa" w:w="1152"/>
            <w:shd w:fill="1A527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76"/>
            <w:shd w:fill="FFFFFF"/>
          </w:tcPr>
          <w:p>
            <w:r>
              <w:t>1</w:t>
            </w:r>
          </w:p>
        </w:tc>
        <w:tc>
          <w:tcPr>
            <w:tcW w:type="dxa" w:w="1872"/>
            <w:shd w:fill="FFFFFF"/>
          </w:tcPr>
          <w:p>
            <w:r>
              <w:t>Desktop Web</w:t>
            </w:r>
          </w:p>
        </w:tc>
        <w:tc>
          <w:tcPr>
            <w:tcW w:type="dxa" w:w="2448"/>
            <w:shd w:fill="FFFFFF"/>
          </w:tcPr>
          <w:p>
            <w:r>
              <w:t>DOB Boundary Validation</w:t>
            </w:r>
          </w:p>
        </w:tc>
        <w:tc>
          <w:tcPr>
            <w:tcW w:type="dxa" w:w="3312"/>
            <w:shd w:fill="FFFFFF"/>
          </w:tcPr>
          <w:p>
            <w:r>
              <w:t>Entered Current Date (07-10-2026) as Student Date of Birth during creation.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2</w:t>
            </w:r>
          </w:p>
        </w:tc>
        <w:tc>
          <w:tcPr>
            <w:tcW w:type="dxa" w:w="1872"/>
            <w:shd w:fill="F2F4F4"/>
          </w:tcPr>
          <w:p>
            <w:r>
              <w:t>Desktop Web</w:t>
            </w:r>
          </w:p>
        </w:tc>
        <w:tc>
          <w:tcPr>
            <w:tcW w:type="dxa" w:w="2448"/>
            <w:shd w:fill="F2F4F4"/>
          </w:tcPr>
          <w:p>
            <w:r>
              <w:t>Duplicate Student Prevention</w:t>
            </w:r>
          </w:p>
        </w:tc>
        <w:tc>
          <w:tcPr>
            <w:tcW w:type="dxa" w:w="3312"/>
            <w:shd w:fill="F2F4F4"/>
          </w:tcPr>
          <w:p>
            <w:r>
              <w:t>Attempted adding a second student with exact same First Name, Last Name, and DOB.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FFFFF"/>
          </w:tcPr>
          <w:p>
            <w:r>
              <w:t>3</w:t>
            </w:r>
          </w:p>
        </w:tc>
        <w:tc>
          <w:tcPr>
            <w:tcW w:type="dxa" w:w="1872"/>
            <w:shd w:fill="FFFFFF"/>
          </w:tcPr>
          <w:p>
            <w:r>
              <w:t>Desktop Web</w:t>
            </w:r>
          </w:p>
        </w:tc>
        <w:tc>
          <w:tcPr>
            <w:tcW w:type="dxa" w:w="2448"/>
            <w:shd w:fill="FFFFFF"/>
          </w:tcPr>
          <w:p>
            <w:r>
              <w:t>Bulk Selection Deselect UX</w:t>
            </w:r>
          </w:p>
        </w:tc>
        <w:tc>
          <w:tcPr>
            <w:tcW w:type="dxa" w:w="3312"/>
            <w:shd w:fill="FFFFFF"/>
          </w:tcPr>
          <w:p>
            <w:r>
              <w:t>Selected all students using master checkbox and attempted bulk deselection.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4</w:t>
            </w:r>
          </w:p>
        </w:tc>
        <w:tc>
          <w:tcPr>
            <w:tcW w:type="dxa" w:w="1872"/>
            <w:shd w:fill="F2F4F4"/>
          </w:tcPr>
          <w:p>
            <w:r>
              <w:t>Desktop Web</w:t>
            </w:r>
          </w:p>
        </w:tc>
        <w:tc>
          <w:tcPr>
            <w:tcW w:type="dxa" w:w="2448"/>
            <w:shd w:fill="F2F4F4"/>
          </w:tcPr>
          <w:p>
            <w:r>
              <w:t>Student Profile Edit &amp; Update</w:t>
            </w:r>
          </w:p>
        </w:tc>
        <w:tc>
          <w:tcPr>
            <w:tcW w:type="dxa" w:w="3312"/>
            <w:shd w:fill="F2F4F4"/>
          </w:tcPr>
          <w:p>
            <w:r>
              <w:t>Edited student details ('David Bon') and saved changes.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576"/>
            <w:shd w:fill="FFFFFF"/>
          </w:tcPr>
          <w:p>
            <w:r>
              <w:t>5</w:t>
            </w:r>
          </w:p>
        </w:tc>
        <w:tc>
          <w:tcPr>
            <w:tcW w:type="dxa" w:w="1872"/>
            <w:shd w:fill="FFFFFF"/>
          </w:tcPr>
          <w:p>
            <w:r>
              <w:t>Desktop Web</w:t>
            </w:r>
          </w:p>
        </w:tc>
        <w:tc>
          <w:tcPr>
            <w:tcW w:type="dxa" w:w="2448"/>
            <w:shd w:fill="FFFFFF"/>
          </w:tcPr>
          <w:p>
            <w:r>
              <w:t>Case-Insensitive Student Search</w:t>
            </w:r>
          </w:p>
        </w:tc>
        <w:tc>
          <w:tcPr>
            <w:tcW w:type="dxa" w:w="3312"/>
            <w:shd w:fill="FFFFFF"/>
          </w:tcPr>
          <w:p>
            <w:r>
              <w:t>Searched for uppercase student 'ALEX BURNS' using lowercase query 'alex burns'.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576"/>
            <w:shd w:fill="F2F4F4"/>
          </w:tcPr>
          <w:p>
            <w:r>
              <w:t>6</w:t>
            </w:r>
          </w:p>
        </w:tc>
        <w:tc>
          <w:tcPr>
            <w:tcW w:type="dxa" w:w="1872"/>
            <w:shd w:fill="F2F4F4"/>
          </w:tcPr>
          <w:p>
            <w:r>
              <w:t>Mobile Web / Android</w:t>
            </w:r>
          </w:p>
        </w:tc>
        <w:tc>
          <w:tcPr>
            <w:tcW w:type="dxa" w:w="2448"/>
            <w:shd w:fill="F2F4F4"/>
          </w:tcPr>
          <w:p>
            <w:r>
              <w:t>Floating Action Bar Clipping</w:t>
            </w:r>
          </w:p>
        </w:tc>
        <w:tc>
          <w:tcPr>
            <w:tcW w:type="dxa" w:w="3312"/>
            <w:shd w:fill="F2F4F4"/>
          </w:tcPr>
          <w:p>
            <w:r>
              <w:t>Selected caseload items on 390x844 mobile viewport; floating bar clipped options.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FFFFF"/>
          </w:tcPr>
          <w:p>
            <w:r>
              <w:t>7</w:t>
            </w:r>
          </w:p>
        </w:tc>
        <w:tc>
          <w:tcPr>
            <w:tcW w:type="dxa" w:w="1872"/>
            <w:shd w:fill="FFFFFF"/>
          </w:tcPr>
          <w:p>
            <w:r>
              <w:t>Mobile Web / Android</w:t>
            </w:r>
          </w:p>
        </w:tc>
        <w:tc>
          <w:tcPr>
            <w:tcW w:type="dxa" w:w="2448"/>
            <w:shd w:fill="FFFFFF"/>
          </w:tcPr>
          <w:p>
            <w:r>
              <w:t>Native App External SSO Login</w:t>
            </w:r>
          </w:p>
        </w:tc>
        <w:tc>
          <w:tcPr>
            <w:tcW w:type="dxa" w:w="3312"/>
            <w:shd w:fill="FFFFFF"/>
          </w:tcPr>
          <w:p>
            <w:r>
              <w:t>Attempted logging into Mobile App; redirected to browser showing 'No user found'.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8</w:t>
            </w:r>
          </w:p>
        </w:tc>
        <w:tc>
          <w:tcPr>
            <w:tcW w:type="dxa" w:w="1872"/>
            <w:shd w:fill="F2F4F4"/>
          </w:tcPr>
          <w:p>
            <w:r>
              <w:t>Mobile Web / Android</w:t>
            </w:r>
          </w:p>
        </w:tc>
        <w:tc>
          <w:tcPr>
            <w:tcW w:type="dxa" w:w="2448"/>
            <w:shd w:fill="F2F4F4"/>
          </w:tcPr>
          <w:p>
            <w:r>
              <w:t>Existing Web Email Account Creation</w:t>
            </w:r>
          </w:p>
        </w:tc>
        <w:tc>
          <w:tcPr>
            <w:tcW w:type="dxa" w:w="3312"/>
            <w:shd w:fill="F2F4F4"/>
          </w:tcPr>
          <w:p>
            <w:r>
              <w:t>Attempted 'Create New Account' on mobile redirect using already registered web email.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FFFFF"/>
          </w:tcPr>
          <w:p>
            <w:r>
              <w:t>9</w:t>
            </w:r>
          </w:p>
        </w:tc>
        <w:tc>
          <w:tcPr>
            <w:tcW w:type="dxa" w:w="1872"/>
            <w:shd w:fill="FFFFFF"/>
          </w:tcPr>
          <w:p>
            <w:r>
              <w:t>Mobile Web / Android</w:t>
            </w:r>
          </w:p>
        </w:tc>
        <w:tc>
          <w:tcPr>
            <w:tcW w:type="dxa" w:w="2448"/>
            <w:shd w:fill="FFFFFF"/>
          </w:tcPr>
          <w:p>
            <w:r>
              <w:t>Role Selection Modal Out-of-Bounds</w:t>
            </w:r>
          </w:p>
        </w:tc>
        <w:tc>
          <w:tcPr>
            <w:tcW w:type="dxa" w:w="3312"/>
            <w:shd w:fill="FFFFFF"/>
          </w:tcPr>
          <w:p>
            <w:r>
              <w:t>Clicked role dropdown in mobile onboarding; pop-up rendered at screen top causing refresh loop.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10</w:t>
            </w:r>
          </w:p>
        </w:tc>
        <w:tc>
          <w:tcPr>
            <w:tcW w:type="dxa" w:w="1872"/>
            <w:shd w:fill="F2F4F4"/>
          </w:tcPr>
          <w:p>
            <w:r>
              <w:t>Mobile Web / Android</w:t>
            </w:r>
          </w:p>
        </w:tc>
        <w:tc>
          <w:tcPr>
            <w:tcW w:type="dxa" w:w="2448"/>
            <w:shd w:fill="F2F4F4"/>
          </w:tcPr>
          <w:p>
            <w:r>
              <w:t>Single Character Name Validation</w:t>
            </w:r>
          </w:p>
        </w:tc>
        <w:tc>
          <w:tcPr>
            <w:tcW w:type="dxa" w:w="3312"/>
            <w:shd w:fill="F2F4F4"/>
          </w:tcPr>
          <w:p>
            <w:r>
              <w:t>Created student with First Name 'a', Last Name 'a', and blank DOB/Class; system saved successfully.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FFFFF"/>
          </w:tcPr>
          <w:p>
            <w:r>
              <w:t>11</w:t>
            </w:r>
          </w:p>
        </w:tc>
        <w:tc>
          <w:tcPr>
            <w:tcW w:type="dxa" w:w="1872"/>
            <w:shd w:fill="FFFFFF"/>
          </w:tcPr>
          <w:p>
            <w:r>
              <w:t>iOS Mobile App</w:t>
            </w:r>
          </w:p>
        </w:tc>
        <w:tc>
          <w:tcPr>
            <w:tcW w:type="dxa" w:w="2448"/>
            <w:shd w:fill="FFFFFF"/>
          </w:tcPr>
          <w:p>
            <w:r>
              <w:t>Signup Blocked After Pre-Login Attempt</w:t>
            </w:r>
          </w:p>
        </w:tc>
        <w:tc>
          <w:tcPr>
            <w:tcW w:type="dxa" w:w="3312"/>
            <w:shd w:fill="FFFFFF"/>
          </w:tcPr>
          <w:p>
            <w:r>
              <w:t>Attempted signup after accidental failed login; system threw 'User already exists' error.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12</w:t>
            </w:r>
          </w:p>
        </w:tc>
        <w:tc>
          <w:tcPr>
            <w:tcW w:type="dxa" w:w="1872"/>
            <w:shd w:fill="F2F4F4"/>
          </w:tcPr>
          <w:p>
            <w:r>
              <w:t>iOS Mobile App</w:t>
            </w:r>
          </w:p>
        </w:tc>
        <w:tc>
          <w:tcPr>
            <w:tcW w:type="dxa" w:w="2448"/>
            <w:shd w:fill="F2F4F4"/>
          </w:tcPr>
          <w:p>
            <w:r>
              <w:t>Password Boundary &amp; Limit Check</w:t>
            </w:r>
          </w:p>
        </w:tc>
        <w:tc>
          <w:tcPr>
            <w:tcW w:type="dxa" w:w="3312"/>
            <w:shd w:fill="F2F4F4"/>
          </w:tcPr>
          <w:p>
            <w:r>
              <w:t>Entered unlimited length password without complexity policy or boundary checks.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FFFFF"/>
          </w:tcPr>
          <w:p>
            <w:r>
              <w:t>13</w:t>
            </w:r>
          </w:p>
        </w:tc>
        <w:tc>
          <w:tcPr>
            <w:tcW w:type="dxa" w:w="1872"/>
            <w:shd w:fill="FFFFFF"/>
          </w:tcPr>
          <w:p>
            <w:r>
              <w:t>iOS Mobile App</w:t>
            </w:r>
          </w:p>
        </w:tc>
        <w:tc>
          <w:tcPr>
            <w:tcW w:type="dxa" w:w="2448"/>
            <w:shd w:fill="FFFFFF"/>
          </w:tcPr>
          <w:p>
            <w:r>
              <w:t>Indefinite Loading Spinner UX</w:t>
            </w:r>
          </w:p>
        </w:tc>
        <w:tc>
          <w:tcPr>
            <w:tcW w:type="dxa" w:w="3312"/>
            <w:shd w:fill="FFFFFF"/>
          </w:tcPr>
          <w:p>
            <w:r>
              <w:t>Triggered page action; screen hung on endless grey loading spinner with no text disclaimer.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14</w:t>
            </w:r>
          </w:p>
        </w:tc>
        <w:tc>
          <w:tcPr>
            <w:tcW w:type="dxa" w:w="1872"/>
            <w:shd w:fill="F2F4F4"/>
          </w:tcPr>
          <w:p>
            <w:r>
              <w:t>iOS Mobile App</w:t>
            </w:r>
          </w:p>
        </w:tc>
        <w:tc>
          <w:tcPr>
            <w:tcW w:type="dxa" w:w="2448"/>
            <w:shd w:fill="F2F4F4"/>
          </w:tcPr>
          <w:p>
            <w:r>
              <w:t>Forgot Password Email Delivery</w:t>
            </w:r>
          </w:p>
        </w:tc>
        <w:tc>
          <w:tcPr>
            <w:tcW w:type="dxa" w:w="3312"/>
            <w:shd w:fill="F2F4F4"/>
          </w:tcPr>
          <w:p>
            <w:r>
              <w:t>Requested Password Reset Link on iOS; modal confirmed sent, but zero emails arrived in inbox.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FFFFF"/>
          </w:tcPr>
          <w:p>
            <w:r>
              <w:t>15</w:t>
            </w:r>
          </w:p>
        </w:tc>
        <w:tc>
          <w:tcPr>
            <w:tcW w:type="dxa" w:w="1872"/>
            <w:shd w:fill="FFFFFF"/>
          </w:tcPr>
          <w:p>
            <w:r>
              <w:t>iOS Mobile App</w:t>
            </w:r>
          </w:p>
        </w:tc>
        <w:tc>
          <w:tcPr>
            <w:tcW w:type="dxa" w:w="2448"/>
            <w:shd w:fill="FFFFFF"/>
          </w:tcPr>
          <w:p>
            <w:r>
              <w:t>Mailmodo SoftBounce Integration Error</w:t>
            </w:r>
          </w:p>
        </w:tc>
        <w:tc>
          <w:tcPr>
            <w:tcW w:type="dxa" w:w="3312"/>
            <w:shd w:fill="FFFFFF"/>
          </w:tcPr>
          <w:p>
            <w:r>
              <w:t>Observed red banner alert: 'Mailmodo: Error in sending verification email. Reason: SoftBounce'.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</w:tr>
      <w:tr>
        <w:tc>
          <w:tcPr>
            <w:tcW w:type="dxa" w:w="576"/>
            <w:shd w:fill="F2F4F4"/>
          </w:tcPr>
          <w:p>
            <w:r>
              <w:t>16</w:t>
            </w:r>
          </w:p>
        </w:tc>
        <w:tc>
          <w:tcPr>
            <w:tcW w:type="dxa" w:w="1872"/>
            <w:shd w:fill="F2F4F4"/>
          </w:tcPr>
          <w:p>
            <w:r>
              <w:t>iOS Mobile App</w:t>
            </w:r>
          </w:p>
        </w:tc>
        <w:tc>
          <w:tcPr>
            <w:tcW w:type="dxa" w:w="2448"/>
            <w:shd w:fill="F2F4F4"/>
          </w:tcPr>
          <w:p>
            <w:r>
              <w:t>Sidebar Menu Drawer UI Overlap</w:t>
            </w:r>
          </w:p>
        </w:tc>
        <w:tc>
          <w:tcPr>
            <w:tcW w:type="dxa" w:w="3312"/>
            <w:shd w:fill="F2F4F4"/>
          </w:tcPr>
          <w:p>
            <w:r>
              <w:t>Opened left sidebar drawer; top bar notification banner overlapped and clipped menu items.</w:t>
            </w:r>
          </w:p>
        </w:tc>
        <w:tc>
          <w:tcPr>
            <w:tcW w:type="dxa" w:w="115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/>
    <w:p>
      <w:pPr>
        <w:keepNext/>
        <w:spacing w:before="280" w:after="120"/>
      </w:pPr>
      <w:r>
        <w:rPr>
          <w:b/>
          <w:color w:val="1A5276"/>
          <w:sz w:val="36"/>
        </w:rPr>
        <w:t>3. Detailed Test Cases (Section 3)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A. Desktop Web Environment Test Cases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TC-01: [Desktop Web] Student Creation with Current Date as Date of Birth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TC-01 (Desktop Web)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Web Application (Desktop Viewport - Chrome 129)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validation when creating a student with current date as Date of Birth (DOB)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logged in on staging web dashboard and opened '+ Add Student' modal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First Name: Alex, Last Name: Burns, DOB: 07/10/2026 (Current Date)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Click '+ Add Student' button.</w:t>
              <w:br/>
              <w:t>2. Enter First Name 'Alex' and Last Name 'Burns'.</w:t>
              <w:br/>
              <w:t>3. Select Today's Date (07/10/2026) in DOB picker.</w:t>
              <w:br/>
              <w:t>4. Click 'Save'.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block submission and show validation error: 'Invalid DOB. Student cannot have current or future birth date.'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accepted current date without validation and generated student profile for Alex Burns successfully.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TC-02: [Desktop Web] Prevention of Duplicate Student Record Creation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TC-02 (Desktop Web)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Web Application (Desktop Viewport - Chrome 129)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system prevents creating duplicate student records with identical details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A student record 'ALEX BURNS' already exists in the caseload list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First Name: ALEX, Last Name: BURNS, DOB: 08/23/2021, Grade: 5th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Click '+ Add Student' button.</w:t>
              <w:br/>
              <w:t>2. Re-enter First Name 'ALEX' and Last Name 'BURNS'.</w:t>
              <w:br/>
              <w:t>3. Enter same DOB (08/23/2021) and Grade '5th'.</w:t>
              <w:br/>
              <w:t>4. Click 'Create'.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detect duplicate name/DOB combination and display a warning or block creation.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created a second identical 'ALEX BURNS' profile without any duplicate warning.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TC-03: [Desktop Web] Update Existing Student Profile Information (Positive)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TC-03 (Desktop Web)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Web Application (Desktop Viewport - Chrome 129)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updating student details reflects successfully in caseload and shows feedback message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Student profile 'David Bon' exists in the caseload list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First Name: David, Last Name: Bon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Click action menu (three dots) for student 'David Bon'.</w:t>
              <w:br/>
              <w:t>2. Modify details and click 'Save / Update'.</w:t>
              <w:br/>
              <w:t>3. Observe toast notification.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save updated info and display 'Student detail updated successfully' toast message.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updated student details, displayed green success toast 'Student detail updated successfully', and updated caseload.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TC-04: [Desktop Web] Case-Insensitive Student Search Filter (Positive)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TC-04 (Desktop Web)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Web Application (Desktop Viewport - Chrome 129)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student search functionality handles case-insensitive query input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Uppercase record 'ALEX BURNS' exists in caseload list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Search Query: 'alex burns' (all lowercase)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Focus on 'Search students...' input field.</w:t>
              <w:br/>
              <w:t>2. Type 'alex burns' in all lowercase.</w:t>
              <w:br/>
              <w:t>3. Observe filtered caseload list.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Search should be case-insensitive and return matching uppercase records ('ALEX BURNS').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correctly matched and displayed both 'ALEX BURNS' records in real-time.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B. Mobile Web &amp; Android Viewport Test Cases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TC-05: [Mobile / Android] Single Character Name &amp; Missing Mandatory Fields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TC-05 (Mobile / Android)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Mobile Web Browser / Android Viewport (390 x 844 px)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input length validation and mandatory field checks during student creation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is on the Add Student form on Mobile Viewport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First Name: 'a', Last Name: 'a', DOB: [Blank], Grade/Class: [Blank]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Tap '+ Add Student'.</w:t>
              <w:br/>
              <w:t>2. Enter single character 'a' in First Name and 'a' in Last Name.</w:t>
              <w:br/>
              <w:t>3. Leave DOB and Class blank.</w:t>
              <w:br/>
              <w:t>4. Tap 'Save'.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show validation errors requiring minimum name length and mandatory fields.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bypassed validation, saved incomplete profile 'a a', and displayed 'Student created successfully' toast.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TC-06: [Mobile / Android] Role Selection Pop-up Position Misalignment &amp; Refresh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TC-06 (Mobile / Android)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Mobile Viewport / Onboarding Flow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Role Selection pop-up positioning and interaction during mobile registration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is on the role selection onboarding stage of signup on mobile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Role Selection dropdown options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Proceed to Role Selection step.</w:t>
              <w:br/>
              <w:t>2. Click on the Role dropdown field.</w:t>
              <w:br/>
              <w:t>3. Observe pop-up position.</w:t>
              <w:br/>
              <w:t>4. Attempt to select a role.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Role selection pop-up should render adjacent to dropdown field without triggering page reloads.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Pop-up renders far at screen top outside viewport reach, making selection impossible and repeatedly auto-refreshing to login.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TC-07: [Mobile / Android] Mobile App External Browser SSO Sign-In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TC-07 (Mobile / Android)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Native Mobile Application / External SSO Redirect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Mobile Application Sign-in flow with existing staging account credentials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Mobile App installed; valid account registered on staging web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Registered Web Email &amp; Password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Launch Mobile App and tap 'Sign In'.</w:t>
              <w:br/>
              <w:t>2. Observe external Chrome browser redirect.</w:t>
              <w:br/>
              <w:t>3. Enter valid credentials and submit.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User should authenticate successfully and redirect back to signed-in Mobile App session.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Browser displays error 'No user found' despite credentials working on web, blocking mobile app access.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C. iOS Native Mobile Application Test Cases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TC-08: [iOS App] Signup Blocked with 'User Already Exists'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TC-08 (iOS App)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iOS Mobile Application / Registration Flow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signup error handling when attempting registration after an unverified or failed login attempt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accidentally attempted login with an email address before completing signup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Email: testuser@gmail.com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Attempt login with unregistered email.</w:t>
              <w:br/>
              <w:t>2. Switch to 'Create a Free Account' (Signup screen).</w:t>
              <w:br/>
              <w:t>3. Enter same email address.</w:t>
              <w:br/>
              <w:t>4. Tap 'Continue'.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allow account creation or guide user to reset/complete signup smoothly.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blocks user with a red error alert 'User already exists!' preventing account creation.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TC-09: [iOS App] Missing Password Length &amp; Complexity Boundary 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TC-09 (iOS App)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iOS Mobile Application / Authentication Security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password field character limits and complexity policy checks during registration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is on Password Creation field during signup on iOS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Arbitrary length password input without complexity boundaries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Navigate to set password screen.</w:t>
              <w:br/>
              <w:t>2. Enter an excessively long password or simple string without limit enforcement.</w:t>
              <w:br/>
              <w:t>3. Submit form.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enforce standard security guidelines (min 8 chars, max 64 chars, special char/number mix).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No password character length limit or complexity feedback is displayed to the user.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TC-10: [iOS App] Indefinite Loading Spinner without Disclaimer or Text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TC-10 (iOS App)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iOS Mobile Application / UX Feedback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loading indicator state and user feedback disclaimer during network calls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triggers a data processing action on iOS App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General API requests / login / submission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Perform action requiring server response.</w:t>
              <w:br/>
              <w:t>2. Observe screen during loading transition.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present a styled loader with descriptive context ('Please wait...', 'Loading your workspace...').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Blank white screen with a generic grey spinner appears indefinitely with no status indicator or timeout.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TC-11: [iOS App &amp; Mail] Forgot Password Email Delivery Failure &amp; SoftBounce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TC-11 (iOS App &amp; Mail)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iOS Mobile Application / Mail Service Integration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Forgot Password reset email delivery and Mailmodo SoftBounce handling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User requests password reset on iOS mobile web modal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Target Email: testuser12@gopmail.com / testuser12@gmail.com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Tap 'Forgot Password' link on iOS.</w:t>
              <w:br/>
              <w:t>2. Enter email address and submit.</w:t>
              <w:br/>
              <w:t>3. System shows 'Email Sent' modal.</w:t>
              <w:br/>
              <w:t>4. Check target email inbox.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Password reset email should arrive in inbox; system should send emails without service errors.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Zero emails received in inbox; top banner displays error: 'Mailmodo: Error in sending verification email. Reason: SoftBounce'.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>
      <w:pPr>
        <w:keepNext/>
        <w:spacing w:before="280" w:after="120"/>
      </w:pPr>
      <w:r>
        <w:rPr>
          <w:b/>
          <w:color w:val="2980B9"/>
          <w:sz w:val="28"/>
        </w:rPr>
        <w:t>TC-12: [iOS App UI] Navigation Sidebar Overlapping &amp; Banner UI Clipping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A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6768"/>
          </w:tcPr>
          <w:p>
            <w:r>
              <w:t>TC-12 (iOS App UI)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6768"/>
          </w:tcPr>
          <w:p>
            <w:r>
              <w:t>iOS Mobile Application / Navigation &amp; UI Layout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Verify left sidebar navigation drawer visual layout when banner alerts are present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6768"/>
          </w:tcPr>
          <w:p>
            <w:r>
              <w:t>Active banner alert (e.g., 'Resend email in 41s') displayed at top of screen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6768"/>
          </w:tcPr>
          <w:p>
            <w:r>
              <w:t>iOS Viewport / Mobile Layout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6768"/>
          </w:tcPr>
          <w:p>
            <w:r>
              <w:t>1. Trigger top notification banner.</w:t>
              <w:br/>
              <w:t>2. Tap hamburger menu icon to open left navigation drawer.</w:t>
              <w:br/>
              <w:t>3. Observe UI menu elements.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Navigation drawer should render cleanly above background without overlapping interactive buttons.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Top banner clips and overlaps sidebar items, obstructing menu options and making buttons unclear/unresponsive.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b/>
                <w:color w:val="C0392B"/>
              </w:rPr>
              <w:t>Fail</w:t>
            </w:r>
          </w:p>
        </w:tc>
      </w:tr>
    </w:tbl>
    <w:p/>
    <w:p>
      <w:pPr>
        <w:keepNext/>
        <w:spacing w:before="280" w:after="120"/>
      </w:pPr>
      <w:r>
        <w:rPr>
          <w:b/>
          <w:color w:val="1A5276"/>
          <w:sz w:val="36"/>
        </w:rPr>
        <w:t>4. Bug Reports (Section 4)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A. Desktop Web Bug Reports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Bug Report: BUG-01 [Desktop Web] - System Accepts Current Date as Valid Student Date of Birth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BUG-01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DESKTOP WEB / BROWSER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System accepts Current Date as valid Student Date of Birth (Missing Age Boundary Validation)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Medium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Medium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https://staging.ablespace.io | Chrome 129 on Windows 11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Caseload dashboard.</w:t>
              <w:br/>
              <w:t>2. Click '+ Add Student'.</w:t>
              <w:br/>
              <w:t>3. Enter First Name: Alex, Last Name: Burns.</w:t>
              <w:br/>
              <w:t>4. Select Today's Date (07/10/2026) in DOB field.</w:t>
              <w:br/>
              <w:t>5. Click 'Save'.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validate age limits and prevent saving current or future dates as DOB.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Profile was saved successfully showing toast message 'Student created successfully'.</w:t>
            </w:r>
          </w:p>
        </w:tc>
      </w:tr>
    </w:tbl>
    <w:p>
      <w:r>
        <w:rPr>
          <w:b/>
        </w:rPr>
        <w:t>Evidence Screenshot (BUG-01 Desktop Web Issue - Student Creation with Current Date DOB):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1766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6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BUG-02 [Desktop Web] - System Allows Creation of Duplicate Student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BUG-02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DESKTOP WEB / BROWSER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Missing duplicate validation check allowing duplicate student profiles with identical name and DOB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https://staging.ablespace.io | Chrome 129 on Windows 11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Go to Caseload page where 'ALEX BURNS' already exists.</w:t>
              <w:br/>
              <w:t>2. Click 'Add Student'.</w:t>
              <w:br/>
              <w:t>3. Enter First Name 'ALEX', Last Name 'BURNS', DOB '08/23/2021'.</w:t>
              <w:br/>
              <w:t>4. Click 'Create'.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alert the user about existing student record ('A student with this name already exists').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saves duplicate entry; two identical 'ALEX BURNS' entries appear in caseload list.</w:t>
            </w:r>
          </w:p>
        </w:tc>
      </w:tr>
    </w:tbl>
    <w:p>
      <w:r>
        <w:rPr>
          <w:b/>
        </w:rPr>
        <w:t>Evidence Screenshot (BUG-02 Desktop Web Issue - Duplicate Student Record Creation):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2755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55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BUG-03 [Desktop Web] - Missing 'Deselect All' Option in Bulk Action Bar and Table 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BUG-03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DESKTOP WEB / RESPONSIVE UI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Missing 'Deselect All' button or master uncheck toggle when multiple items are selected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Low / Usability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Medium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https://staging.ablespace.io | Chrome 129 on Windows 11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Caseload table.</w:t>
              <w:br/>
              <w:t>2. Click top header checkbox to select all students.</w:t>
              <w:br/>
              <w:t>3. Observe floating bulk action bar ('5 Selected').</w:t>
              <w:br/>
              <w:t>4. Attempt to deselect all items in a single click.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Header checkbox should toggle to 'Deselect All' or bottom bulk bar should provide a 'Clear Selection / Deselect All' option.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No 'Deselect All' action is available; users are forced to manually click each individual checkbox to unselect students.</w:t>
            </w:r>
          </w:p>
        </w:tc>
      </w:tr>
    </w:tbl>
    <w:p>
      <w:r>
        <w:rPr>
          <w:b/>
        </w:rPr>
        <w:t>Evidence Screenshot (BUG-03 Desktop Web Usability Issue - Missing Deselect Option):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8979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792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280" w:after="120"/>
      </w:pPr>
      <w:r>
        <w:rPr>
          <w:b/>
          <w:color w:val="2980B9"/>
          <w:sz w:val="28"/>
        </w:rPr>
        <w:t>B. Mobile Web &amp; Android Viewport Bug Reports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Bug Report: BUG-04 [Mobile Web] - Floating Toolbar Clipping &amp; UI Overflow (390 x 844 px)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BUG-04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MOBILE WEB / VIEWPORT RESPONSIVENESS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Floating Bulk Action Bar overlaps bottom navigation and horizontally clips text/action buttons on mobile screens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Medium / Responsiveness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Chrome Mobile Emulator / Mobile Web Browser (Viewport 390 x 844 px)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staging.ablespace.io in mobile device view (390 x 844 px).</w:t>
              <w:br/>
              <w:t>2. Navigate to Caseload table.</w:t>
              <w:br/>
              <w:t>3. Check multiple items to trigger the fixed floating bottom bar ('5 Selected').</w:t>
              <w:br/>
              <w:t>4. Observe horizontal action buttons (Bulk Edit, Auto Categorize, Transfer, Merge, Delete).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Toolbar should adapt responsively to vertical dropdown or wrap buttons cleanly without covering bottom interactive screen elements.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Fixed bar overflows screen width, hides horizontal actions off-screen without horizontal swipe support, and covers bottom UI elements.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BUG-05 [Mobile App] - External Browser SSO Sign-In Throws 'No User Found'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BUG-05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NATIVE MOBILE APP / SSO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Mobile Application redirects authentication to external Chrome browser and fails with 'No user found' error for valid web credentials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High / Blocker for Mobile App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AbleSpace Native Mobile Application (Android/iOS) | External Browser Redirect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Download and open AbleSpace Mobile Application.</w:t>
              <w:br/>
              <w:t>2. Tap 'Sign In' button.</w:t>
              <w:br/>
              <w:t>3. System redirects user out of the app to external Chrome browser.</w:t>
              <w:br/>
              <w:t>4. Enter staging registered email address and password.</w:t>
              <w:br/>
              <w:t>5. Click 'Submit / Sign In'.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User should be authenticated successfully and redirected seamlessly back into the signed-in mobile app session.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External browser page displays 'No user found' error despite same credentials working on web, preventing mobile app login.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BUG-06 [Mobile App] - Redirect Allows Creating New Account with Already Registered Web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BUG-06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NATIVE MOBILE APP / AUTH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Mobile auth redirect accepts existing web account email as a brand new user during 'Create New Account' flow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High / Data Integrity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AbleSpace Native Mobile Application (Android/iOS) | External Browser Redirect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Mobile App and click 'Sign In' (redirects to browser).</w:t>
              <w:br/>
              <w:t>2. Click 'Create New Account' on the browser landing page.</w:t>
              <w:br/>
              <w:t>3. Enter the exact same email address that is already registered and working on Web.</w:t>
              <w:br/>
              <w:t>4. Proceed with account creation.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throw validation error: 'Account with this email already exists. Please log in.'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accepts the registered email as a new user, revealing environment database disconnect between Web and Mobile Auth endpoints.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BUG-07 [Mobile App] - Role Selection Pop-Up Positioning Misalignment &amp; Page Auto-Refresh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BUG-07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MOBILE APP / ONBOARDING FLOW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Role selection dropdown pop-up renders out-of-bounds at top of screen and triggers repeated login page refreshes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High / Critical UX Blocker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AbleSpace Native Mobile Application / Onboarding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Navigate to account registration / onboarding role selection screen on mobile app.</w:t>
              <w:br/>
              <w:t>2. Click on the 'Select Role' dropdown element.</w:t>
              <w:br/>
              <w:t>3. Observe the pop-up modal positioning at the very top edge of the screen.</w:t>
              <w:br/>
              <w:t>4. Attempt to select any role option from the list.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Pop-up menu should align correctly under the dropdown input field and allow smooth role selection without page reloads.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Pop-up appears misaligned near the top edge making selection extremely difficult; interacting with it forces an unhandled page refresh back to the login screen.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BUG-08 [Mobile App] - Single Character Name &amp; Missing Mandatory Fields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BUG-08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MOBILE APP / FORM VALIDATION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System accepts single character names ('a') and allows student creation without required DOB/Class fields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Medium / Data Quality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Medium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AbleSpace Native Mobile Application / Mobile Form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Mobile App and tap '+ Add Student'.</w:t>
              <w:br/>
              <w:t>2. Enter First Name: 'a' and Last Name: 'a'.</w:t>
              <w:br/>
              <w:t>3. Leave DOB, Grade, and Class fields completely empty.</w:t>
              <w:br/>
              <w:t>4. Tap 'Save'.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enforce minimum name character length (e.g., min 2 characters) and validate mandatory required fields (DOB/Class).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accepts single character 'a' and creates incomplete student record showing success message.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C. iOS Native Mobile Application Bug Reports</w:t>
      </w:r>
    </w:p>
    <w:p>
      <w:pPr>
        <w:keepNext/>
        <w:spacing w:before="280" w:after="120"/>
      </w:pPr>
      <w:r>
        <w:rPr>
          <w:b/>
          <w:color w:val="2980B9"/>
          <w:sz w:val="28"/>
        </w:rPr>
        <w:t>Bug Report: BUG-09 [iOS App] - Signup Blocked with 'User Already Exists'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BUG-09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iOS MOBILE APP / REGISTRATION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Signup blocked with 'User already exists!' error after an accidental pre-signup login attempt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High / Blocker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iOS App / Web Viewport (app.ablespace.io)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app and attempt login with an unregistered email.</w:t>
              <w:br/>
              <w:t>2. On login error, click 'Create a Free Account'.</w:t>
              <w:br/>
              <w:t>3. Re-enter the exact same email address.</w:t>
              <w:br/>
              <w:t>4. Click 'Continue'.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User should be allowed to proceed with fresh registration.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Red banner error 'User already exists!' is shown, blocking the user from signing up.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BUG-10 [iOS App] - Missing Password Length &amp; Complexity Boundary 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BUG-10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iOS MOBILE APP / SECURITY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Missing password length limits and complexity rules on registration form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Medium / Security Risk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Medium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iOS Mobile App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Open account signup form.</w:t>
              <w:br/>
              <w:t>2. Enter password in password field.</w:t>
              <w:br/>
              <w:t>3. Observe lack of character count enforcement or password policy indicators.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Form should enforce password policy (e.g., minimum 8 characters, special characters) and limit max length.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System accepts any password string without length restrictions or validation feedback.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BUG-11 [iOS App] - Indefinite Loading Spinner without Disclaimer or Text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BUG-11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iOS MOBILE APP / UX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Indefinite loading spinner displayed without disclaimer text or timeout handling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Medium / Bad UX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Medium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iOS Mobile App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Perform any action triggering network request / authentication.</w:t>
              <w:br/>
              <w:t>2. Observe the screen state during loading time.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System should show loading status text (e.g. 'Please wait while we load your space...') and handle timeouts gracefully.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Screen hangs on a plain white screen with a plain grey loading ring indefinitely with no disclaimer.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BUG-12 [iOS App] - Forgot Password Email Delivery Failure &amp; Mailmodo SoftBounce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BUG-12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iOS MOBILE APP / EMAIL SERVICE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Forgot Password email not received and throws 'Mailmodo: SoftBounce' error banner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High / Major Functionality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iOS App / Email Integration (Mailmodo)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Click 'Forgot Password' and enter email.</w:t>
              <w:br/>
              <w:t>2. Click submit ('Email Sent' screen appears).</w:t>
              <w:br/>
              <w:t>3. Check email inbox for reset link.</w:t>
              <w:br/>
              <w:t>4. Observe app dashboard alert banners.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Reset password email should arrive in inbox; system should send emails without service errors.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No reset email is received in inbox, and app displays error banners: 'Mailmodo: Error in sending verification email. Reason: SoftBounce'.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980B9"/>
          <w:sz w:val="28"/>
        </w:rPr>
        <w:t>Bug Report: BUG-13 [iOS App UI] - Navigation Sidebar Overlapping &amp; Banner UI Clipping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ADBD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6768"/>
          </w:tcPr>
          <w:p>
            <w:r>
              <w:t>BUG-13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 Scope</w:t>
            </w:r>
          </w:p>
        </w:tc>
        <w:tc>
          <w:tcPr>
            <w:tcW w:type="dxa" w:w="6768"/>
          </w:tcPr>
          <w:p>
            <w:r>
              <w:t>iOS MOBILE APP / UI NAVIGATION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6768"/>
          </w:tcPr>
          <w:p>
            <w:r>
              <w:t>Left sidebar navigation menu overlaps top alert banner and causes unclickable menu buttons</w:t>
            </w:r>
          </w:p>
        </w:tc>
      </w:tr>
      <w:tr>
        <w:tc>
          <w:tcPr>
            <w:tcW w:type="dxa" w:w="2592"/>
            <w:shd w:fill="FADBD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Medium / UI Clipping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768"/>
          </w:tcPr>
          <w:p>
            <w:r>
              <w:t>High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768"/>
          </w:tcPr>
          <w:p>
            <w:r>
              <w:t>iOS Mobile Viewport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6768"/>
          </w:tcPr>
          <w:p>
            <w:r>
              <w:t>Always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6768"/>
          </w:tcPr>
          <w:p>
            <w:r>
              <w:t>1. Trigger top notification banner ('Resend email in 41s').</w:t>
              <w:br/>
              <w:t>2. Open left slide-out navigation menu.</w:t>
              <w:br/>
              <w:t>3. Attempt to tap menu options.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768"/>
          </w:tcPr>
          <w:p>
            <w:r>
              <w:t>Sidebar menu should stack correctly over or under top banners without clipping or rendering menu buttons unusable.</w:t>
            </w:r>
          </w:p>
        </w:tc>
      </w:tr>
      <w:tr>
        <w:tc>
          <w:tcPr>
            <w:tcW w:type="dxa" w:w="2592"/>
            <w:shd w:fill="EAEDED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6768"/>
          </w:tcPr>
          <w:p>
            <w:r>
              <w:t>Top banner overlaps the left drawer menu, masking menu items and making buttons unresponsive.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1A5276"/>
          <w:sz w:val="36"/>
        </w:rPr>
        <w:t>5. Cross-Browser &amp; Environment Comparison Matrix (Section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1A5274"/>
          </w:tcPr>
          <w:p>
            <w:r>
              <w:rPr>
                <w:b/>
                <w:color w:val="FFFFFF"/>
              </w:rPr>
              <w:t>Area / Feature</w:t>
            </w:r>
          </w:p>
        </w:tc>
        <w:tc>
          <w:tcPr>
            <w:tcW w:type="dxa" w:w="1584"/>
            <w:shd w:fill="1A5274"/>
          </w:tcPr>
          <w:p>
            <w:r>
              <w:rPr>
                <w:b/>
                <w:color w:val="FFFFFF"/>
              </w:rPr>
              <w:t>Desktop Web (Chrome)</w:t>
            </w:r>
          </w:p>
        </w:tc>
        <w:tc>
          <w:tcPr>
            <w:tcW w:type="dxa" w:w="1584"/>
            <w:shd w:fill="1A5274"/>
          </w:tcPr>
          <w:p>
            <w:r>
              <w:rPr>
                <w:b/>
                <w:color w:val="FFFFFF"/>
              </w:rPr>
              <w:t>Mobile Web / Android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iOS Mobile App</w:t>
            </w:r>
          </w:p>
        </w:tc>
        <w:tc>
          <w:tcPr>
            <w:tcW w:type="dxa" w:w="2016"/>
            <w:shd w:fill="1A5274"/>
          </w:tcPr>
          <w:p>
            <w:r>
              <w:rPr>
                <w:b/>
                <w:color w:val="FFFFFF"/>
              </w:rPr>
              <w:t>Environment Notes</w:t>
            </w:r>
          </w:p>
        </w:tc>
      </w:tr>
      <w:tr>
        <w:tc>
          <w:tcPr>
            <w:tcW w:type="dxa" w:w="2304"/>
            <w:shd w:fill="FFFFFF"/>
          </w:tcPr>
          <w:p>
            <w:r>
              <w:t>Signup &amp; Login</w:t>
            </w:r>
          </w:p>
        </w:tc>
        <w:tc>
          <w:tcPr>
            <w:tcW w:type="dxa" w:w="1584"/>
            <w:shd w:fill="FFFFFF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1584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2016"/>
            <w:shd w:fill="FFFFFF"/>
          </w:tcPr>
          <w:p>
            <w:r>
              <w:t>Mobile SSO redirects fail (BUG-05/06). iOS blocks signup (BUG-09), lacks password limit (BUG-10), and hangs on spinner (BUG-11).</w:t>
            </w:r>
          </w:p>
        </w:tc>
      </w:tr>
      <w:tr>
        <w:tc>
          <w:tcPr>
            <w:tcW w:type="dxa" w:w="2304"/>
            <w:shd w:fill="F2F4F4"/>
          </w:tcPr>
          <w:p>
            <w:r>
              <w:t>Email &amp; Recovery</w:t>
            </w:r>
          </w:p>
        </w:tc>
        <w:tc>
          <w:tcPr>
            <w:tcW w:type="dxa" w:w="1584"/>
            <w:shd w:fill="F2F4F4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1584"/>
            <w:shd w:fill="F2F4F4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187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2016"/>
            <w:shd w:fill="F2F4F4"/>
          </w:tcPr>
          <w:p>
            <w:r>
              <w:t>Forgot password email fails to deliver and triggers Mailmodo SoftBounce error banner (BUG-12).</w:t>
            </w:r>
          </w:p>
        </w:tc>
      </w:tr>
      <w:tr>
        <w:tc>
          <w:tcPr>
            <w:tcW w:type="dxa" w:w="2304"/>
            <w:shd w:fill="FFFFFF"/>
          </w:tcPr>
          <w:p>
            <w:r>
              <w:t>UI &amp; Navigation</w:t>
            </w:r>
          </w:p>
        </w:tc>
        <w:tc>
          <w:tcPr>
            <w:tcW w:type="dxa" w:w="1584"/>
            <w:shd w:fill="FFFFFF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1584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2016"/>
            <w:shd w:fill="FFFFFF"/>
          </w:tcPr>
          <w:p>
            <w:r>
              <w:t>Mobile toolbar overlaps bottom nav (BUG-04). iOS sidebar menu overlaps top alert banner (BUG-13). Role pop-up misaligns (BUG-07).</w:t>
            </w:r>
          </w:p>
        </w:tc>
      </w:tr>
      <w:tr>
        <w:tc>
          <w:tcPr>
            <w:tcW w:type="dxa" w:w="2304"/>
            <w:shd w:fill="F2F4F4"/>
          </w:tcPr>
          <w:p>
            <w:r>
              <w:t>Data Validation</w:t>
            </w:r>
          </w:p>
        </w:tc>
        <w:tc>
          <w:tcPr>
            <w:tcW w:type="dxa" w:w="1584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584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872"/>
            <w:shd w:fill="F2F4F4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2016"/>
            <w:shd w:fill="F2F4F4"/>
          </w:tcPr>
          <w:p>
            <w:r>
              <w:t>Duplicate creation allowed (BUG-02), current DOB allowed (BUG-01), and single char name 'a' allowed on mobile (BUG-08).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1A5276"/>
          <w:sz w:val="36"/>
        </w:rPr>
        <w:t>6. Executive Test Summary &amp; Recommendations (Section 6)</w:t>
      </w:r>
    </w:p>
    <w:p>
      <w:r>
        <w:rPr>
          <w:b/>
        </w:rPr>
        <w:t>1. Scope &amp; Execution Overview:</w:t>
        <w:br/>
      </w:r>
      <w:r>
        <w:t>Executed comprehensive end-to-end QA testing on staging.ablespace.io across Desktop Web (Chrome 129), Mobile Web / Android Viewport (390x844), and Native iOS Mobile Application.</w:t>
        <w:br/>
        <w:br/>
      </w:r>
      <w:r>
        <w:rPr>
          <w:b/>
        </w:rPr>
        <w:t>2. Desktop Web Findings:</w:t>
        <w:br/>
      </w:r>
      <w:r>
        <w:t>• BUG-01 (Medium): Missing age boundary validation allows saving current date as DOB.</w:t>
        <w:br/>
      </w:r>
      <w:r>
        <w:t>• BUG-02 (High): Missing duplicate detection allows creating duplicate student profiles.</w:t>
        <w:br/>
      </w:r>
      <w:r>
        <w:t>• BUG-03 (Low/Usability): Missing 'Deselect All' button in bulk toolbar.</w:t>
        <w:br/>
        <w:br/>
      </w:r>
      <w:r>
        <w:rPr>
          <w:b/>
        </w:rPr>
        <w:t>3. Mobile Web &amp; Android Viewport Findings:</w:t>
        <w:br/>
      </w:r>
      <w:r>
        <w:t>• BUG-04 (Medium): Floating bulk bar clips action buttons and overlaps bottom navigation.</w:t>
        <w:br/>
      </w:r>
      <w:r>
        <w:t>• BUG-05 (High/Blocker): Native Mobile App SSO redirect throws 'No user found' error.</w:t>
        <w:br/>
      </w:r>
      <w:r>
        <w:t>• BUG-06 (High): Mobile auth redirect allows creating a new account using an existing web email.</w:t>
        <w:br/>
      </w:r>
      <w:r>
        <w:t>• BUG-07 (High/UX Blocker): Role selection pop-up renders out-of-bounds at top of screen causing auto-refresh loop.</w:t>
        <w:br/>
      </w:r>
      <w:r>
        <w:t>• BUG-08 (Medium): System accepts single character names ('a') and missing DOB/Class fields.</w:t>
        <w:br/>
        <w:br/>
      </w:r>
      <w:r>
        <w:rPr>
          <w:b/>
        </w:rPr>
        <w:t>4. iOS Native Mobile App Findings:</w:t>
        <w:br/>
      </w:r>
      <w:r>
        <w:t>• BUG-09 (High/Blocker): Signup blocked with 'User already exists!' error after accidental login attempt.</w:t>
        <w:br/>
      </w:r>
      <w:r>
        <w:t>• BUG-10 (Medium): Password field lacks character length boundaries and complexity policy.</w:t>
        <w:br/>
      </w:r>
      <w:r>
        <w:t>• BUG-11 (Medium): Endless grey loading spinner displayed without status disclaimer or timeout.</w:t>
        <w:br/>
      </w:r>
      <w:r>
        <w:t>• BUG-12 (High): Forgot Password email fails to deliver and throws Mailmodo SoftBounce error banner.</w:t>
        <w:br/>
      </w:r>
      <w:r>
        <w:t>• BUG-13 (Medium/UI): Left navigation sidebar drawer overlaps top notification banner, causing unclickable buttons.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